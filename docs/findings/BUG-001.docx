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BUG-001 - HA license / replication-factor mismatch is detected only at cluster init, not precheck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Related test case</w:t>
            </w:r>
          </w:p>
        </w:tc>
        <w:tc>
          <w:tcPr>
            <w:tcW w:type="dxa" w:w="4320"/>
          </w:tcPr>
          <w:p>
            <w:r>
              <w:t>TC-NF-001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Installer / precheck</w:t>
            </w:r>
          </w:p>
        </w:tc>
      </w:tr>
    </w:tbl>
    <w:p>
      <w:pPr>
        <w:pStyle w:val="Heading1"/>
      </w:pPr>
      <w:r>
        <w:t>Summary</w:t>
      </w:r>
    </w:p>
    <w:p>
      <w:r>
        <w:t>Installing at replication factor 2 with a license that lacks the Data-HA entitlement completes the entire multi-node install and only fails at the final cluster-initialisation step when the license is applied.</w:t>
      </w:r>
    </w:p>
    <w:p>
      <w:pPr>
        <w:pStyle w:val="Heading1"/>
      </w:pPr>
      <w:r>
        <w:t>Steps to reproduce</w:t>
      </w:r>
    </w:p>
    <w:p>
      <w:pPr>
        <w:pStyle w:val="ListNumber"/>
      </w:pPr>
      <w:r>
        <w:t>Set ReplicationFactor=2 in install_conf.json with a non-HA (DataHA:false) license.</w:t>
      </w:r>
    </w:p>
    <w:p>
      <w:pPr>
        <w:pStyle w:val="ListNumber"/>
      </w:pPr>
      <w:r>
        <w:t>Run ./install.sh -n and let it finish.</w:t>
      </w:r>
    </w:p>
    <w:p>
      <w:pPr>
        <w:pStyle w:val="ListNumber"/>
      </w:pPr>
      <w:r>
        <w:t>Observe cluster init fail: 'cannot set license: does not support HA ... reduce replication factor'.</w:t>
      </w:r>
    </w:p>
    <w:p>
      <w:pPr>
        <w:pStyle w:val="Heading1"/>
      </w:pPr>
      <w:r>
        <w:t>Expected</w:t>
      </w:r>
    </w:p>
    <w:p>
      <w:r>
        <w:t>Precheck rejects the incompatible license/replication-factor combination before the ~3 GB install starts.</w:t>
      </w:r>
    </w:p>
    <w:p>
      <w:pPr>
        <w:pStyle w:val="Heading1"/>
      </w:pPr>
      <w:r>
        <w:t>Actual</w:t>
      </w:r>
    </w:p>
    <w:p>
      <w:r>
        <w:t>The full install (all nodes, binaries unpacked) completes, then fails only at license-apply during init.</w:t>
      </w:r>
    </w:p>
    <w:p>
      <w:pPr>
        <w:pStyle w:val="Heading1"/>
      </w:pPr>
      <w:r>
        <w:t>Root cause analysis</w:t>
      </w:r>
    </w:p>
    <w:p>
      <w:r>
        <w:t>The precheck phase validates OS, tools, ports and disk but does not cross-check the license's DataHA entitlement against the requested ReplicationFactor. The compatibility check runs only when gadmin applies the license at cluster init - after the install is done.</w:t>
      </w:r>
    </w:p>
    <w:p>
      <w:pPr>
        <w:pStyle w:val="Heading1"/>
      </w:pPr>
      <w:r>
        <w:t>Impact</w:t>
      </w:r>
    </w:p>
    <w:p>
      <w:r>
        <w:t>Wasted install time (~10 min) and a confusing late failure; the actual blocker (license) is unrelated to anything the installer reported during the long install.</w:t>
      </w:r>
    </w:p>
    <w:p>
      <w:pPr>
        <w:pStyle w:val="Heading1"/>
      </w:pPr>
      <w:r>
        <w:t>Recommendation</w:t>
      </w:r>
    </w:p>
    <w:p>
      <w:r>
        <w:t>Validate license entitlements against the requested replication factor during precheck, and fail fast with the remediation hint.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